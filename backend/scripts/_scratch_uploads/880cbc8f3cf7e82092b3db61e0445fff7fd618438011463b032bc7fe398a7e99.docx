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LangChain 智能文档问答系统简介</w:t>
      </w:r>
    </w:p>
    <w:p>
      <w:r>
        <w:t>LangChain 是一个用于构建大语言模型应用的框架，提供文档加载、文本分块、向量检索、提示词模板等能力。</w:t>
      </w:r>
    </w:p>
    <w:p>
      <w:r>
        <w:t>本系统采用前后端分离架构：后端基于 FastAPI 提供 REST API，使用 Milvus 作为向量数据库，通过硅基流动云端 API 完成文本向量化和大模型生成。</w:t>
      </w:r>
    </w:p>
    <w:p>
      <w:r>
        <w:t>文档处理流程：上传 PDF 或 DOCX 文件后，系统使用 LangChain Loaders 解析文档内容，按 500 字符大小、50 字符重叠进行分块，每块文本通过 BGE 嵌入模型向量化后存入 Milvus。</w:t>
      </w:r>
    </w:p>
    <w:p>
      <w:r>
        <w:t>问答流程：用户提问后，系统将问题向量化并在 Milvus 中检索最相似的 5 个文本块，将检索结果作为参考资料拼入提示词，由大模型生成带引用来源的回答。</w:t>
      </w:r>
    </w:p>
    <w:p>
      <w:r>
        <w:t>Milvus 是一个开源的向量数据库，支持亿级向量的高性能检索，本系统通过 Docker Compose 部署 Milvus Standalone 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